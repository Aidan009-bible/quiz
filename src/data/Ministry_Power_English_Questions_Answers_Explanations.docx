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Promotion Examination for Officers at the Ministry of Electrical Power</w:t>
      </w:r>
    </w:p>
    <w:p>
      <w:pPr>
        <w:jc w:val="center"/>
      </w:pPr>
      <w:r>
        <w:rPr>
          <w:b/>
          <w:sz w:val="24"/>
        </w:rPr>
        <w:t>Questions, Answers and Explanations</w:t>
      </w:r>
    </w:p>
    <w:p>
      <w:pPr>
        <w:jc w:val="center"/>
      </w:pPr>
      <w:r>
        <w:rPr>
          <w:i/>
          <w:sz w:val="19"/>
        </w:rPr>
        <w:t>English Subject | Structured for Learning and Practice</w:t>
      </w:r>
    </w:p>
    <w:p>
      <w:r>
        <w:rPr>
          <w:b/>
        </w:rPr>
        <w:t xml:space="preserve">Sample Year: </w:t>
      </w:r>
      <w:r>
        <w:t>Sample Set 2026</w:t>
      </w:r>
      <w:r>
        <w:rPr>
          <w:b/>
        </w:rPr>
        <w:t xml:space="preserve"> | Time Allowed: </w:t>
      </w:r>
      <w:r>
        <w:t>2 Hours</w:t>
      </w:r>
    </w:p>
    <w:p>
      <w:pPr>
        <w:pStyle w:val="Heading1"/>
      </w:pPr>
      <w:r>
        <w:t>Part A. Sample Examination Paper</w:t>
      </w:r>
    </w:p>
    <w:p>
      <w:r>
        <w:rPr>
          <w:b/>
        </w:rPr>
        <w:t xml:space="preserve">Answer all questions. </w:t>
      </w:r>
      <w:r>
        <w:t>The format below follows the style of the papers you provided.</w:t>
      </w:r>
    </w:p>
    <w:p>
      <w:pPr>
        <w:pStyle w:val="Heading2"/>
      </w:pPr>
      <w:r>
        <w:t>I. Read the passage and answer the questions that follow. (20 marks)</w:t>
      </w:r>
    </w:p>
    <w:p>
      <w:r>
        <w:t>Electricity and other energy services are major factors in economic and social development. Energy is a key productive asset in economic growth, together with machinery, land, natural resources, and human capital. Access to clean and reliable electricity improves household welfare and creates income-generating opportunities. Affordable electricity allows homes, farms, workshops, schools, and clinics to use lighting, refrigeration, computers, pumps, and machinery more effectively. In rural areas, sustainable electricity can reduce post-harvest losses, support irrigation, improve healthcare, and strengthen education. A village clinic with reliable power can store vaccines and use diagnostic equipment. A school with electricity can provide evening study, digital learning, and better classroom conditions. Although electricity alone is not sufficient for development, it remains a necessary condition for economic and social progress.</w:t>
      </w:r>
    </w:p>
    <w:p>
      <w:r>
        <w:t>(1) What is energy described as in economic growth?</w:t>
      </w:r>
    </w:p>
    <w:p>
      <w:r>
        <w:t>(2) How does reliable electricity improve household welfare?</w:t>
      </w:r>
    </w:p>
    <w:p>
      <w:r>
        <w:t>(3) Why is affordable electricity important?</w:t>
      </w:r>
    </w:p>
    <w:p>
      <w:r>
        <w:t>(4) How can electricity help farms in rural areas?</w:t>
      </w:r>
    </w:p>
    <w:p>
      <w:r>
        <w:t>(5) Why is electricity important for village clinics?</w:t>
      </w:r>
    </w:p>
    <w:p>
      <w:r>
        <w:t>(6) How does electricity support education?</w:t>
      </w:r>
    </w:p>
    <w:p>
      <w:r>
        <w:t>(7) Is electricity alone sufficient for development?</w:t>
      </w:r>
    </w:p>
    <w:p>
      <w:pPr>
        <w:pStyle w:val="Heading2"/>
      </w:pPr>
      <w:r>
        <w:t>II. Fill in the blanks with appropriate words from the list given. (10 marks)</w:t>
      </w:r>
    </w:p>
    <w:p>
      <w:r>
        <w:t>Word list: countries, but, investments, importing, because, most, financial, in</w:t>
      </w:r>
    </w:p>
    <w:p>
      <w:r>
        <w:t>The electricity planning problem in many developing ________ is more complicated than in developed countries. The challenge is not only to substitute investment cost reductions in electricity use for ________ in power plants, ________ also to obtain financing for electricity-related investment. Power development is difficult ________ electric power industries are among the ________ capital-intensive in an economy, draining scarce ________ resources. And, for countries lacking energy resources, ________ oil and other fuels is also a major drain ________ foreign exchange reserves.</w:t>
      </w:r>
    </w:p>
    <w:p>
      <w:pPr>
        <w:pStyle w:val="Heading2"/>
      </w:pPr>
      <w:r>
        <w:t>III. Rewrite the following according to the instructions given in brackets. (20 marks)</w:t>
      </w:r>
    </w:p>
    <w:p>
      <w:r>
        <w:t>(1) Although the weather was bad, she went to work. (Rewrite using “in spite of”)</w:t>
      </w:r>
    </w:p>
    <w:p>
      <w:r>
        <w:t>(2) The salesgirl in this store always welcomes the customers. (Rewrite in passive voice)</w:t>
      </w:r>
    </w:p>
    <w:p>
      <w:r>
        <w:t>(3) Mg Mg likes learning English. Ma Ma likes learning English. (Join using “both ... and”)</w:t>
      </w:r>
    </w:p>
    <w:p>
      <w:r>
        <w:t>(4) The box is very heavy. I cannot lift it alone. (Join using “so ... that”)</w:t>
      </w:r>
    </w:p>
    <w:p>
      <w:r>
        <w:t>(5) You play tennis. (Rewrite using “Can”)</w:t>
      </w:r>
    </w:p>
    <w:p>
      <w:r>
        <w:t>(6) He said, “Mg Mg, work systematically and carefully if you want to be promoted.” (Rewrite in indirect speech)</w:t>
      </w:r>
    </w:p>
    <w:p>
      <w:r>
        <w:t>(7) She is beautiful like a red rose. (Rewrite using “as ... as”)</w:t>
      </w:r>
    </w:p>
    <w:p>
      <w:r>
        <w:t>(8) It is necessary for all the citizens to participate in the nation-building tasks. (Rewrite using “must”)</w:t>
      </w:r>
    </w:p>
    <w:p>
      <w:r>
        <w:t>(9) A lot of rural electrification programs and national electrification agencies have been created in the poorest countries. (Change into active voice)</w:t>
      </w:r>
    </w:p>
    <w:p>
      <w:r>
        <w:t>(10) He worked hard. He wanted to be promoted. (Join using “to + verb infinitive”)</w:t>
      </w:r>
    </w:p>
    <w:p>
      <w:pPr>
        <w:pStyle w:val="Heading2"/>
      </w:pPr>
      <w:r>
        <w:t>IV. Writing Tasks</w:t>
      </w:r>
    </w:p>
    <w:p>
      <w:r>
        <w:t>Argument: Write an argument of not more than 200 words FOR or AGAINST the following statement: “Energy alone is not sufficient for the development of a country.”</w:t>
      </w:r>
    </w:p>
    <w:p>
      <w:r>
        <w:t>Essay: Write an essay of not more than 250 words on the following topic: “Benefits of increased electricity access in Myanmar.”</w:t>
      </w:r>
    </w:p>
    <w:p>
      <w:r>
        <w:t>Letter: Write a formal letter to the Township Electrical Engineer requesting urgent repair of a damaged distribution line that has caused frequent power interruptions in your area.</w:t>
      </w:r>
    </w:p>
    <w:p>
      <w:r>
        <w:br w:type="page"/>
      </w:r>
    </w:p>
    <w:p>
      <w:pPr>
        <w:pStyle w:val="Heading1"/>
      </w:pPr>
      <w:r>
        <w:t>Part B. Answer Key with Explanations</w:t>
      </w:r>
    </w:p>
    <w:p>
      <w:pPr>
        <w:pStyle w:val="Heading2"/>
      </w:pPr>
      <w:r>
        <w:t>I. Reading Comprehension</w:t>
      </w:r>
    </w:p>
    <w:p>
      <w:r>
        <w:rPr>
          <w:b/>
        </w:rPr>
        <w:t xml:space="preserve">Q1. </w:t>
      </w:r>
      <w:r>
        <w:t>What is energy described as in economic growth?</w:t>
      </w:r>
    </w:p>
    <w:p>
      <w:r>
        <w:rPr>
          <w:b/>
        </w:rPr>
        <w:t xml:space="preserve">Answer: </w:t>
      </w:r>
      <w:r>
        <w:t>Energy is described as a key productive asset in economic growth.</w:t>
      </w:r>
    </w:p>
    <w:p>
      <w:r>
        <w:rPr>
          <w:b/>
        </w:rPr>
        <w:t xml:space="preserve">Explanation: </w:t>
      </w:r>
      <w:r>
        <w:t>The first two sentences state this directly.</w:t>
      </w:r>
    </w:p>
    <w:p>
      <w:r>
        <w:rPr>
          <w:b/>
        </w:rPr>
        <w:t xml:space="preserve">Q2. </w:t>
      </w:r>
      <w:r>
        <w:t>How does reliable electricity improve household welfare?</w:t>
      </w:r>
    </w:p>
    <w:p>
      <w:r>
        <w:rPr>
          <w:b/>
        </w:rPr>
        <w:t xml:space="preserve">Answer: </w:t>
      </w:r>
      <w:r>
        <w:t>Reliable electricity improves household welfare by supporting lighting, refrigeration, computers, pumps, and machinery more effectively.</w:t>
      </w:r>
    </w:p>
    <w:p>
      <w:r>
        <w:rPr>
          <w:b/>
        </w:rPr>
        <w:t xml:space="preserve">Explanation: </w:t>
      </w:r>
      <w:r>
        <w:t>The passage lists practical uses that make daily life and work easier.</w:t>
      </w:r>
    </w:p>
    <w:p>
      <w:r>
        <w:rPr>
          <w:b/>
        </w:rPr>
        <w:t xml:space="preserve">Q3. </w:t>
      </w:r>
      <w:r>
        <w:t>Why is affordable electricity important?</w:t>
      </w:r>
    </w:p>
    <w:p>
      <w:r>
        <w:rPr>
          <w:b/>
        </w:rPr>
        <w:t xml:space="preserve">Answer: </w:t>
      </w:r>
      <w:r>
        <w:t>Affordable electricity is important because it allows consumers to use electricity services without excessive financial burden.</w:t>
      </w:r>
    </w:p>
    <w:p>
      <w:r>
        <w:rPr>
          <w:b/>
        </w:rPr>
        <w:t xml:space="preserve">Explanation: </w:t>
      </w:r>
      <w:r>
        <w:t>The idea of affordability is linked to actual use, not only connection.</w:t>
      </w:r>
    </w:p>
    <w:p>
      <w:r>
        <w:rPr>
          <w:b/>
        </w:rPr>
        <w:t xml:space="preserve">Q4. </w:t>
      </w:r>
      <w:r>
        <w:t>How can electricity help farms in rural areas?</w:t>
      </w:r>
    </w:p>
    <w:p>
      <w:r>
        <w:rPr>
          <w:b/>
        </w:rPr>
        <w:t xml:space="preserve">Answer: </w:t>
      </w:r>
      <w:r>
        <w:t>Electricity can help farms in rural areas by supporting irrigation and reducing post-harvest losses.</w:t>
      </w:r>
    </w:p>
    <w:p>
      <w:r>
        <w:rPr>
          <w:b/>
        </w:rPr>
        <w:t xml:space="preserve">Explanation: </w:t>
      </w:r>
      <w:r>
        <w:t>The passage connects electricity with productive rural activities.</w:t>
      </w:r>
    </w:p>
    <w:p>
      <w:r>
        <w:rPr>
          <w:b/>
        </w:rPr>
        <w:t xml:space="preserve">Q5. </w:t>
      </w:r>
      <w:r>
        <w:t>Why is electricity important for village clinics?</w:t>
      </w:r>
    </w:p>
    <w:p>
      <w:r>
        <w:rPr>
          <w:b/>
        </w:rPr>
        <w:t xml:space="preserve">Answer: </w:t>
      </w:r>
      <w:r>
        <w:t>Electricity is important for village clinics because it allows them to store vaccines and use diagnostic equipment.</w:t>
      </w:r>
    </w:p>
    <w:p>
      <w:r>
        <w:rPr>
          <w:b/>
        </w:rPr>
        <w:t xml:space="preserve">Explanation: </w:t>
      </w:r>
      <w:r>
        <w:t>This answer comes directly from the clinic example.</w:t>
      </w:r>
    </w:p>
    <w:p>
      <w:r>
        <w:rPr>
          <w:b/>
        </w:rPr>
        <w:t xml:space="preserve">Q6. </w:t>
      </w:r>
      <w:r>
        <w:t>How does electricity support education?</w:t>
      </w:r>
    </w:p>
    <w:p>
      <w:r>
        <w:rPr>
          <w:b/>
        </w:rPr>
        <w:t xml:space="preserve">Answer: </w:t>
      </w:r>
      <w:r>
        <w:t>Electricity supports education by making evening study, digital learning, and better classroom conditions possible.</w:t>
      </w:r>
    </w:p>
    <w:p>
      <w:r>
        <w:rPr>
          <w:b/>
        </w:rPr>
        <w:t xml:space="preserve">Explanation: </w:t>
      </w:r>
      <w:r>
        <w:t>The school example provides these details.</w:t>
      </w:r>
    </w:p>
    <w:p>
      <w:r>
        <w:rPr>
          <w:b/>
        </w:rPr>
        <w:t xml:space="preserve">Q7. </w:t>
      </w:r>
      <w:r>
        <w:t>Is electricity alone sufficient for development?</w:t>
      </w:r>
    </w:p>
    <w:p>
      <w:r>
        <w:rPr>
          <w:b/>
        </w:rPr>
        <w:t xml:space="preserve">Answer: </w:t>
      </w:r>
      <w:r>
        <w:t>No, electricity alone is not sufficient for development, but it is a necessary condition for progress.</w:t>
      </w:r>
    </w:p>
    <w:p>
      <w:r>
        <w:rPr>
          <w:b/>
        </w:rPr>
        <w:t xml:space="preserve">Explanation: </w:t>
      </w:r>
      <w:r>
        <w:t>The concluding sentence gives the exact contrast.</w:t>
      </w:r>
    </w:p>
    <w:p>
      <w:pPr>
        <w:pStyle w:val="Heading2"/>
      </w:pPr>
      <w:r>
        <w:t>II. Fill in the Blanks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Blank</w:t>
            </w:r>
          </w:p>
        </w:tc>
        <w:tc>
          <w:tcPr>
            <w:tcW w:type="dxa" w:w="2484"/>
            <w:shd w:fill="D9EAF7"/>
          </w:tcPr>
          <w:p>
            <w:r>
              <w:rPr>
                <w:b/>
              </w:rPr>
              <w:t>Answer</w:t>
            </w:r>
          </w:p>
        </w:tc>
        <w:tc>
          <w:tcPr>
            <w:tcW w:type="dxa" w:w="2484"/>
            <w:shd w:fill="D9EAF7"/>
          </w:tcPr>
          <w:p>
            <w:r>
              <w:rPr>
                <w:b/>
              </w:rPr>
              <w:t>Explanation</w:t>
            </w:r>
          </w:p>
        </w:tc>
        <w:tc>
          <w:tcPr>
            <w:tcW w:type="dxa" w:w="2484"/>
            <w:shd w:fill="D9EAF7"/>
          </w:tcPr>
          <w:p>
            <w:r>
              <w:rPr>
                <w:b/>
              </w:rPr>
              <w:t>Example sentence</w:t>
            </w:r>
          </w:p>
        </w:tc>
      </w:tr>
      <w:tr>
        <w:tc>
          <w:tcPr>
            <w:tcW w:type="dxa" w:w="2484"/>
          </w:tcPr>
          <w:p>
            <w:r>
              <w:t>1</w:t>
            </w:r>
          </w:p>
        </w:tc>
        <w:tc>
          <w:tcPr>
            <w:tcW w:type="dxa" w:w="2484"/>
          </w:tcPr>
          <w:p>
            <w:r>
              <w:t>countries</w:t>
            </w:r>
          </w:p>
        </w:tc>
        <w:tc>
          <w:tcPr>
            <w:tcW w:type="dxa" w:w="2484"/>
          </w:tcPr>
          <w:p>
            <w:r>
              <w:t>countries fits the phrase “developing countries.”</w:t>
            </w:r>
          </w:p>
        </w:tc>
        <w:tc>
          <w:tcPr>
            <w:tcW w:type="dxa" w:w="2484"/>
          </w:tcPr>
          <w:p>
            <w:r>
              <w:t>Many developing countries need reliable power for growth.</w:t>
            </w:r>
          </w:p>
        </w:tc>
      </w:tr>
      <w:tr>
        <w:tc>
          <w:tcPr>
            <w:tcW w:type="dxa" w:w="2484"/>
          </w:tcPr>
          <w:p>
            <w:r>
              <w:t>2</w:t>
            </w:r>
          </w:p>
        </w:tc>
        <w:tc>
          <w:tcPr>
            <w:tcW w:type="dxa" w:w="2484"/>
          </w:tcPr>
          <w:p>
            <w:r>
              <w:t>investments</w:t>
            </w:r>
          </w:p>
        </w:tc>
        <w:tc>
          <w:tcPr>
            <w:tcW w:type="dxa" w:w="2484"/>
          </w:tcPr>
          <w:p>
            <w:r>
              <w:t>investments is needed after “for” to match the economic meaning.</w:t>
            </w:r>
          </w:p>
        </w:tc>
        <w:tc>
          <w:tcPr>
            <w:tcW w:type="dxa" w:w="2484"/>
          </w:tcPr>
          <w:p>
            <w:r>
              <w:t>Public investments are necessary for substations and lines.</w:t>
            </w:r>
          </w:p>
        </w:tc>
      </w:tr>
      <w:tr>
        <w:tc>
          <w:tcPr>
            <w:tcW w:type="dxa" w:w="2484"/>
          </w:tcPr>
          <w:p>
            <w:r>
              <w:t>3</w:t>
            </w:r>
          </w:p>
        </w:tc>
        <w:tc>
          <w:tcPr>
            <w:tcW w:type="dxa" w:w="2484"/>
          </w:tcPr>
          <w:p>
            <w:r>
              <w:t>but</w:t>
            </w:r>
          </w:p>
        </w:tc>
        <w:tc>
          <w:tcPr>
            <w:tcW w:type="dxa" w:w="2484"/>
          </w:tcPr>
          <w:p>
            <w:r>
              <w:t>but completes the structure “not only ... but also ...”.</w:t>
            </w:r>
          </w:p>
        </w:tc>
        <w:tc>
          <w:tcPr>
            <w:tcW w:type="dxa" w:w="2484"/>
          </w:tcPr>
          <w:p>
            <w:r>
              <w:t>The plan is not only practical but also economical.</w:t>
            </w:r>
          </w:p>
        </w:tc>
      </w:tr>
      <w:tr>
        <w:tc>
          <w:tcPr>
            <w:tcW w:type="dxa" w:w="2484"/>
          </w:tcPr>
          <w:p>
            <w:r>
              <w:t>4</w:t>
            </w:r>
          </w:p>
        </w:tc>
        <w:tc>
          <w:tcPr>
            <w:tcW w:type="dxa" w:w="2484"/>
          </w:tcPr>
          <w:p>
            <w:r>
              <w:t>because</w:t>
            </w:r>
          </w:p>
        </w:tc>
        <w:tc>
          <w:tcPr>
            <w:tcW w:type="dxa" w:w="2484"/>
          </w:tcPr>
          <w:p>
            <w:r>
              <w:t>because introduces the reason.</w:t>
            </w:r>
          </w:p>
        </w:tc>
        <w:tc>
          <w:tcPr>
            <w:tcW w:type="dxa" w:w="2484"/>
          </w:tcPr>
          <w:p>
            <w:r>
              <w:t>Power projects are difficult because they require large capital.</w:t>
            </w:r>
          </w:p>
        </w:tc>
      </w:tr>
      <w:tr>
        <w:tc>
          <w:tcPr>
            <w:tcW w:type="dxa" w:w="2484"/>
          </w:tcPr>
          <w:p>
            <w:r>
              <w:t>5</w:t>
            </w:r>
          </w:p>
        </w:tc>
        <w:tc>
          <w:tcPr>
            <w:tcW w:type="dxa" w:w="2484"/>
          </w:tcPr>
          <w:p>
            <w:r>
              <w:t>most</w:t>
            </w:r>
          </w:p>
        </w:tc>
        <w:tc>
          <w:tcPr>
            <w:tcW w:type="dxa" w:w="2484"/>
          </w:tcPr>
          <w:p>
            <w:r>
              <w:t>most correctly forms the superlative phrase “the most capital-intensive.”</w:t>
            </w:r>
          </w:p>
        </w:tc>
        <w:tc>
          <w:tcPr>
            <w:tcW w:type="dxa" w:w="2484"/>
          </w:tcPr>
          <w:p>
            <w:r>
              <w:t>Transmission is one of the most expensive parts of the system.</w:t>
            </w:r>
          </w:p>
        </w:tc>
      </w:tr>
      <w:tr>
        <w:tc>
          <w:tcPr>
            <w:tcW w:type="dxa" w:w="2484"/>
          </w:tcPr>
          <w:p>
            <w:r>
              <w:t>6</w:t>
            </w:r>
          </w:p>
        </w:tc>
        <w:tc>
          <w:tcPr>
            <w:tcW w:type="dxa" w:w="2484"/>
          </w:tcPr>
          <w:p>
            <w:r>
              <w:t>financial</w:t>
            </w:r>
          </w:p>
        </w:tc>
        <w:tc>
          <w:tcPr>
            <w:tcW w:type="dxa" w:w="2484"/>
          </w:tcPr>
          <w:p>
            <w:r>
              <w:t>financial describes the kind of resources being drained.</w:t>
            </w:r>
          </w:p>
        </w:tc>
        <w:tc>
          <w:tcPr>
            <w:tcW w:type="dxa" w:w="2484"/>
          </w:tcPr>
          <w:p>
            <w:r>
              <w:t>The project depends on financial support from the government.</w:t>
            </w:r>
          </w:p>
        </w:tc>
      </w:tr>
      <w:tr>
        <w:tc>
          <w:tcPr>
            <w:tcW w:type="dxa" w:w="2484"/>
          </w:tcPr>
          <w:p>
            <w:r>
              <w:t>7</w:t>
            </w:r>
          </w:p>
        </w:tc>
        <w:tc>
          <w:tcPr>
            <w:tcW w:type="dxa" w:w="2484"/>
          </w:tcPr>
          <w:p>
            <w:r>
              <w:t>importing</w:t>
            </w:r>
          </w:p>
        </w:tc>
        <w:tc>
          <w:tcPr>
            <w:tcW w:type="dxa" w:w="2484"/>
          </w:tcPr>
          <w:p>
            <w:r>
              <w:t>importing is the correct gerund subject before “oil and other fuels.”</w:t>
            </w:r>
          </w:p>
        </w:tc>
        <w:tc>
          <w:tcPr>
            <w:tcW w:type="dxa" w:w="2484"/>
          </w:tcPr>
          <w:p>
            <w:r>
              <w:t>Importing fuel can increase operating costs.</w:t>
            </w:r>
          </w:p>
        </w:tc>
      </w:tr>
      <w:tr>
        <w:tc>
          <w:tcPr>
            <w:tcW w:type="dxa" w:w="2484"/>
          </w:tcPr>
          <w:p>
            <w:r>
              <w:t>8</w:t>
            </w:r>
          </w:p>
        </w:tc>
        <w:tc>
          <w:tcPr>
            <w:tcW w:type="dxa" w:w="2484"/>
          </w:tcPr>
          <w:p>
            <w:r>
              <w:t>in</w:t>
            </w:r>
          </w:p>
        </w:tc>
        <w:tc>
          <w:tcPr>
            <w:tcW w:type="dxa" w:w="2484"/>
          </w:tcPr>
          <w:p>
            <w:r>
              <w:t>in is the correct preposition in the phrase “drain in foreign exchange reserves.”</w:t>
            </w:r>
          </w:p>
        </w:tc>
        <w:tc>
          <w:tcPr>
            <w:tcW w:type="dxa" w:w="2484"/>
          </w:tcPr>
          <w:p>
            <w:r>
              <w:t>The country recorded a fall in foreign exchange reserves.</w:t>
            </w:r>
          </w:p>
        </w:tc>
      </w:tr>
    </w:tbl>
    <w:p>
      <w:pPr>
        <w:pStyle w:val="Heading2"/>
      </w:pPr>
      <w:r>
        <w:t>III. Rewrite the Following</w:t>
      </w:r>
    </w:p>
    <w:p>
      <w:r>
        <w:rPr>
          <w:b/>
        </w:rPr>
        <w:t xml:space="preserve">Q1. </w:t>
      </w:r>
      <w:r>
        <w:t>Although the weather was bad, she went to work. (Rewrite using “in spite of”)</w:t>
      </w:r>
    </w:p>
    <w:p>
      <w:r>
        <w:rPr>
          <w:b/>
        </w:rPr>
        <w:t xml:space="preserve">Model answer: </w:t>
      </w:r>
      <w:r>
        <w:t>In spite of the bad weather, she went to work.</w:t>
      </w:r>
    </w:p>
    <w:p>
      <w:r>
        <w:rPr>
          <w:b/>
        </w:rPr>
        <w:t xml:space="preserve">Explanation: </w:t>
      </w:r>
      <w:r>
        <w:t>Use a noun phrase after “in spite of,” not a clause.</w:t>
      </w:r>
    </w:p>
    <w:p>
      <w:r>
        <w:rPr>
          <w:b/>
        </w:rPr>
        <w:t xml:space="preserve">Q2. </w:t>
      </w:r>
      <w:r>
        <w:t>The salesgirl in this store always welcomes the customers. (Rewrite in passive voice)</w:t>
      </w:r>
    </w:p>
    <w:p>
      <w:r>
        <w:rPr>
          <w:b/>
        </w:rPr>
        <w:t xml:space="preserve">Model answer: </w:t>
      </w:r>
      <w:r>
        <w:t>The customers are always welcomed by the salesgirl in this store.</w:t>
      </w:r>
    </w:p>
    <w:p>
      <w:r>
        <w:rPr>
          <w:b/>
        </w:rPr>
        <w:t xml:space="preserve">Explanation: </w:t>
      </w:r>
      <w:r>
        <w:t>Move the object “the customers” to the front and change the verb to passive.</w:t>
      </w:r>
    </w:p>
    <w:p>
      <w:r>
        <w:rPr>
          <w:b/>
        </w:rPr>
        <w:t xml:space="preserve">Q3. </w:t>
      </w:r>
      <w:r>
        <w:t>Mg Mg likes learning English. Ma Ma likes learning English. (Join using “both ... and”)</w:t>
      </w:r>
    </w:p>
    <w:p>
      <w:r>
        <w:rPr>
          <w:b/>
        </w:rPr>
        <w:t xml:space="preserve">Model answer: </w:t>
      </w:r>
      <w:r>
        <w:t>Both Mg Mg and Ma Ma like learning English.</w:t>
      </w:r>
    </w:p>
    <w:p>
      <w:r>
        <w:rPr>
          <w:b/>
        </w:rPr>
        <w:t xml:space="preserve">Explanation: </w:t>
      </w:r>
      <w:r>
        <w:t>Use the plural verb “like” because the subject is plural.</w:t>
      </w:r>
    </w:p>
    <w:p>
      <w:r>
        <w:rPr>
          <w:b/>
        </w:rPr>
        <w:t xml:space="preserve">Q4. </w:t>
      </w:r>
      <w:r>
        <w:t>The box is very heavy. I cannot lift it alone. (Join using “so ... that”)</w:t>
      </w:r>
    </w:p>
    <w:p>
      <w:r>
        <w:rPr>
          <w:b/>
        </w:rPr>
        <w:t xml:space="preserve">Model answer: </w:t>
      </w:r>
      <w:r>
        <w:t>The box is so heavy that I cannot lift it alone.</w:t>
      </w:r>
    </w:p>
    <w:p>
      <w:r>
        <w:rPr>
          <w:b/>
        </w:rPr>
        <w:t xml:space="preserve">Explanation: </w:t>
      </w:r>
      <w:r>
        <w:t>Use “so + adjective + that” to show result.</w:t>
      </w:r>
    </w:p>
    <w:p>
      <w:r>
        <w:rPr>
          <w:b/>
        </w:rPr>
        <w:t xml:space="preserve">Q5. </w:t>
      </w:r>
      <w:r>
        <w:t>You play tennis. (Rewrite using “Can”)</w:t>
      </w:r>
    </w:p>
    <w:p>
      <w:r>
        <w:rPr>
          <w:b/>
        </w:rPr>
        <w:t xml:space="preserve">Model answer: </w:t>
      </w:r>
      <w:r>
        <w:t>Can you play tennis?</w:t>
      </w:r>
    </w:p>
    <w:p>
      <w:r>
        <w:rPr>
          <w:b/>
        </w:rPr>
        <w:t xml:space="preserve">Explanation: </w:t>
      </w:r>
      <w:r>
        <w:t>Change the statement into a yes/no question with the modal verb.</w:t>
      </w:r>
    </w:p>
    <w:p>
      <w:r>
        <w:rPr>
          <w:b/>
        </w:rPr>
        <w:t xml:space="preserve">Q6. </w:t>
      </w:r>
      <w:r>
        <w:t>He said, “Mg Mg, work systematically and carefully if you want to be promoted.” (Rewrite in indirect speech)</w:t>
      </w:r>
    </w:p>
    <w:p>
      <w:r>
        <w:rPr>
          <w:b/>
        </w:rPr>
        <w:t xml:space="preserve">Model answer: </w:t>
      </w:r>
      <w:r>
        <w:t>He told Mg Mg to work systematically and carefully if he wanted to be promoted.</w:t>
      </w:r>
    </w:p>
    <w:p>
      <w:r>
        <w:rPr>
          <w:b/>
        </w:rPr>
        <w:t xml:space="preserve">Explanation: </w:t>
      </w:r>
      <w:r>
        <w:t>In indirect speech, “said” changes to “told” with an object, and the verb becomes infinitive.</w:t>
      </w:r>
    </w:p>
    <w:p>
      <w:r>
        <w:rPr>
          <w:b/>
        </w:rPr>
        <w:t xml:space="preserve">Q7. </w:t>
      </w:r>
      <w:r>
        <w:t>She is beautiful like a red rose. (Rewrite using “as ... as”)</w:t>
      </w:r>
    </w:p>
    <w:p>
      <w:r>
        <w:rPr>
          <w:b/>
        </w:rPr>
        <w:t xml:space="preserve">Model answer: </w:t>
      </w:r>
      <w:r>
        <w:t>She is as beautiful as a red rose.</w:t>
      </w:r>
    </w:p>
    <w:p>
      <w:r>
        <w:rPr>
          <w:b/>
        </w:rPr>
        <w:t xml:space="preserve">Explanation: </w:t>
      </w:r>
      <w:r>
        <w:t>Use “as + adjective + as” for equal comparison.</w:t>
      </w:r>
    </w:p>
    <w:p>
      <w:r>
        <w:rPr>
          <w:b/>
        </w:rPr>
        <w:t xml:space="preserve">Q8. </w:t>
      </w:r>
      <w:r>
        <w:t>It is necessary for all the citizens to participate in the nation-building tasks. (Rewrite using “must”)</w:t>
      </w:r>
    </w:p>
    <w:p>
      <w:r>
        <w:rPr>
          <w:b/>
        </w:rPr>
        <w:t xml:space="preserve">Model answer: </w:t>
      </w:r>
      <w:r>
        <w:t>All the citizens must participate in the nation-building tasks.</w:t>
      </w:r>
    </w:p>
    <w:p>
      <w:r>
        <w:rPr>
          <w:b/>
        </w:rPr>
        <w:t xml:space="preserve">Explanation: </w:t>
      </w:r>
      <w:r>
        <w:t>“It is necessary to” can be rewritten with “must.”</w:t>
      </w:r>
    </w:p>
    <w:p>
      <w:r>
        <w:rPr>
          <w:b/>
        </w:rPr>
        <w:t xml:space="preserve">Q9. </w:t>
      </w:r>
      <w:r>
        <w:t>A lot of rural electrification programs and national electrification agencies have been created in the poorest countries. (Change into active voice)</w:t>
      </w:r>
    </w:p>
    <w:p>
      <w:r>
        <w:rPr>
          <w:b/>
        </w:rPr>
        <w:t xml:space="preserve">Model answer: </w:t>
      </w:r>
      <w:r>
        <w:t>Governments and development organizations have created a lot of rural electrification programs and national electrification agencies in the poorest countries.</w:t>
      </w:r>
    </w:p>
    <w:p>
      <w:r>
        <w:rPr>
          <w:b/>
        </w:rPr>
        <w:t xml:space="preserve">Explanation: </w:t>
      </w:r>
      <w:r>
        <w:t>Add a suitable subject in active voice when the doer is not given.</w:t>
      </w:r>
    </w:p>
    <w:p>
      <w:r>
        <w:rPr>
          <w:b/>
        </w:rPr>
        <w:t xml:space="preserve">Q10. </w:t>
      </w:r>
      <w:r>
        <w:t>He worked hard. He wanted to be promoted. (Join using “to + verb infinitive”)</w:t>
      </w:r>
    </w:p>
    <w:p>
      <w:r>
        <w:rPr>
          <w:b/>
        </w:rPr>
        <w:t xml:space="preserve">Model answer: </w:t>
      </w:r>
      <w:r>
        <w:t>He worked hard to be promoted.</w:t>
      </w:r>
    </w:p>
    <w:p>
      <w:r>
        <w:rPr>
          <w:b/>
        </w:rPr>
        <w:t xml:space="preserve">Explanation: </w:t>
      </w:r>
      <w:r>
        <w:t>Use the infinitive of purpose.</w:t>
      </w:r>
    </w:p>
    <w:p>
      <w:pPr>
        <w:pStyle w:val="Heading2"/>
      </w:pPr>
      <w:r>
        <w:t>IV. Writing Guidance</w:t>
      </w:r>
    </w:p>
    <w:p>
      <w:r>
        <w:rPr>
          <w:b/>
        </w:rPr>
        <w:t xml:space="preserve">Argument: </w:t>
      </w:r>
      <w:r>
        <w:t>Write an argument of not more than 200 words FOR or AGAINST the following statement: “Energy alone is not sufficient for the development of a country.”</w:t>
      </w:r>
    </w:p>
    <w:p>
      <w:r>
        <w:rPr>
          <w:b/>
        </w:rPr>
        <w:t xml:space="preserve">Explanation: </w:t>
      </w:r>
      <w:r>
        <w:t>Learners should state a position clearly, explain it with two or three reasons, and conclude briefly.</w:t>
      </w:r>
    </w:p>
    <w:p>
      <w:r>
        <w:rPr>
          <w:b/>
        </w:rPr>
        <w:t xml:space="preserve">Essay: </w:t>
      </w:r>
      <w:r>
        <w:t>Write an essay of not more than 250 words on the following topic: “Benefits of increased electricity access in Myanmar.”</w:t>
      </w:r>
    </w:p>
    <w:p>
      <w:r>
        <w:rPr>
          <w:b/>
        </w:rPr>
        <w:t xml:space="preserve">Explanation: </w:t>
      </w:r>
      <w:r>
        <w:t>A good essay should mention economic growth, health, education, communication, and rural development.</w:t>
      </w:r>
    </w:p>
    <w:p>
      <w:r>
        <w:rPr>
          <w:b/>
        </w:rPr>
        <w:t xml:space="preserve">Letter prompt: </w:t>
      </w:r>
      <w:r>
        <w:t>Write a formal letter to the Township Electrical Engineer requesting urgent repair of a damaged distribution line that has caused frequent power interruptions in your area.</w:t>
      </w:r>
    </w:p>
    <w:p>
      <w:r>
        <w:rPr>
          <w:b/>
        </w:rPr>
        <w:t xml:space="preserve">Model letter: </w:t>
      </w:r>
      <w:r>
        <w:br/>
        <w:t>No. 24, Thazin Street,</w:t>
        <w:br/>
        <w:t>Monywa</w:t>
        <w:br/>
        <w:t>15 July 2026</w:t>
        <w:br/>
        <w:br/>
        <w:t>The Township Electrical Engineer</w:t>
        <w:br/>
        <w:t>Electricity Supply Office</w:t>
        <w:br/>
        <w:t>Monywa</w:t>
        <w:br/>
        <w:br/>
        <w:t>Subject: Request for urgent repair of damaged distribution line</w:t>
        <w:br/>
        <w:br/>
        <w:t>Dear Sir,</w:t>
        <w:br/>
        <w:br/>
        <w:t>I am writing to request urgent repair work on the damaged distribution line in our ward. For the past two weeks, our area has experienced frequent power interruptions, especially in the evening. As a result, households, shops, and students preparing for examinations have faced serious difficulties.</w:t>
        <w:br/>
        <w:br/>
        <w:t>The unstable power supply has also affected small businesses and water pumping activities. We would therefore be grateful if your department could inspect the line and carry out the necessary repairs as soon as possible.</w:t>
        <w:br/>
        <w:br/>
        <w:t>Thank you for your attention to this matter.</w:t>
        <w:br/>
        <w:br/>
        <w:t>Yours faithfully,</w:t>
        <w:br/>
        <w:br/>
        <w:t>Aung Aung</w:t>
      </w:r>
    </w:p>
    <w:p>
      <w:r>
        <w:rPr>
          <w:b/>
        </w:rPr>
        <w:t xml:space="preserve">Explanation: </w:t>
      </w:r>
      <w:r>
        <w:t>The letter uses a formal format, states the problem in the first paragraph, explains the impact in the second, and ends with a polite request.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